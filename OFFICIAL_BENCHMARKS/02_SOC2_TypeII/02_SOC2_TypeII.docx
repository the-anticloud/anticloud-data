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2026-10-02T09:33:18.185099Z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9bd39b0eead5c9f77da9b756a893f1f1d804856541c18ef25d4deaaebb7dc578 |</w:t>
      </w:r>
    </w:p>
    <w:p>
      <w:r>
        <w:t>| Timestamp UTC | 2026-10-02T09:33:18.185099Z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