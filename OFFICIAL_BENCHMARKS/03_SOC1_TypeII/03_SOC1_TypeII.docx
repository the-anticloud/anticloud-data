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2026-10-02T09:33:18.359003Z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c5247ae89daae9c133e558117e4de5dfd27c9b6a82239cc10502e0a2ab1ea3ac |</w:t>
      </w:r>
    </w:p>
    <w:p>
      <w:r>
        <w:t>| Timestamp UTC | 2026-10-02T09:33:18.359003Z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