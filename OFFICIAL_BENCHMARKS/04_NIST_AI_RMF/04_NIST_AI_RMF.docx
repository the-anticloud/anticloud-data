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2026-10-02T09:33:18.588874Z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9ba08482b78f43f79fa2552755e62e15b83b33c0a79a75d9f33965a9d03757e1 |</w:t>
      </w:r>
    </w:p>
    <w:p>
      <w:r>
        <w:t>| Timestamp UTC | 2026-10-02T09:33:18.588874Z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