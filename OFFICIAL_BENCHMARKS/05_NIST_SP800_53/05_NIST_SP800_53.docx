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2026-10-02T09:33:18.760779Z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ab6a7d91e48e8e5c60fce1f57f5d3ddd60a533d70d116260ad8c1be0c5bfcbe4 |</w:t>
      </w:r>
    </w:p>
    <w:p>
      <w:r>
        <w:t>| Timestamp UTC | 2026-10-02T09:33:18.760779Z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