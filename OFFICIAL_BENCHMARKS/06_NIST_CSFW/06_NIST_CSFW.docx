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2026-10-02T09:33:18.941683Z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c2551b7a2f016fa839b04de2f81f2abab5648ed01f857e2d87483b843f4446e3 |</w:t>
      </w:r>
    </w:p>
    <w:p>
      <w:r>
        <w:t>| Timestamp UTC | 2026-10-02T09:33:18.941683Z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