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2026-10-02T09:33:19.144267Z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bca2820fcec8323b58fa6de8d9fdfc4c8ffc6b90bbc4fcb619ab6a43147e4af4 |</w:t>
      </w:r>
    </w:p>
    <w:p>
      <w:r>
        <w:t>| Timestamp UTC | 2026-10-02T09:33:19.144267Z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