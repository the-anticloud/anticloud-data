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2026-10-02T09:33:19.422114Z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49469294df6c5c2e5b3c16a3f5ddbdd8a4dba9c1ff68c6de31a7fdf342666948 |</w:t>
      </w:r>
    </w:p>
    <w:p>
      <w:r>
        <w:t>| Timestamp UTC | 2026-10-02T09:33:19.422114Z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