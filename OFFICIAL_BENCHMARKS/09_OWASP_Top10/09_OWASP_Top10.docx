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2026-10-02T09:33:19.572028Z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c74b6a74b5df6e55e1f3fd59ccc96c9d95d3f9763850f92a99d66f5665fcd16e |</w:t>
      </w:r>
    </w:p>
    <w:p>
      <w:r>
        <w:t>| Timestamp UTC | 2026-10-02T09:33:19.572028Z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