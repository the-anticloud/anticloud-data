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2026-10-02T09:33:19.743931Z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a2462aa8462d53be62d1ab377fc5e47913458ed2e33facda3f770796a1fc7736 |</w:t>
      </w:r>
    </w:p>
    <w:p>
      <w:r>
        <w:t>| Timestamp UTC | 2026-10-02T09:33:19.743931Z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