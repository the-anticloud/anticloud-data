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DATA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./data_binary \</w:t>
      </w:r>
    </w:p>
    <w:p>
      <w:r>
        <w:t>--manifest ./data_build_manifest.json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