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2026-10-02T09:33:19.877585Z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5520a1881f661bcbcf2c60e2339dc9cba6c705f49184033653a940c07ded6b9f |</w:t>
      </w:r>
    </w:p>
    <w:p>
      <w:r>
        <w:t>| Timestamp UTC | 2026-10-02T09:33:19.877585Z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