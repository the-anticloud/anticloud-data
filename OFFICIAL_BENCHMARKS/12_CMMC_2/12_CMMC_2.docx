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2026-10-02T09:33:20.124527Z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6c87ceb9303c7aac0a711a2d5514348e4dd5411979689a152ecce70113dd4ae0 |</w:t>
      </w:r>
    </w:p>
    <w:p>
      <w:r>
        <w:t>| Timestamp UTC | 2026-10-02T09:33:20.124527Z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