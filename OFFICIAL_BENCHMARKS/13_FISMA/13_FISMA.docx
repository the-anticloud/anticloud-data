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2026-10-02T09:33:20.288020Z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c1d5a6ebcf9ac1c3bcdde4d025208664a661a3040ec80ddeffbf50f124bf4043 |</w:t>
      </w:r>
    </w:p>
    <w:p>
      <w:r>
        <w:t>| Timestamp UTC | 2026-10-02T09:33:20.288020Z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