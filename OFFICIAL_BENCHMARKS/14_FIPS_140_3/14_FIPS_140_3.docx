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2026-10-02T09:33:20.423154Z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db886d82a0981f7616eca12807671de03b53d372b4f3f43c961fbce38a09f2c3 |</w:t>
      </w:r>
    </w:p>
    <w:p>
      <w:r>
        <w:t>| Timestamp UTC | 2026-10-02T09:33:20.423154Z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