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2026-10-02T09:33:20.554080Z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e9045e8f27fbdb20faeeebcc52999fbd23a15550b9ef94d145e63193fba413a8 |</w:t>
      </w:r>
    </w:p>
    <w:p>
      <w:r>
        <w:t>| Timestamp UTC | 2026-10-02T09:33:20.554080Z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