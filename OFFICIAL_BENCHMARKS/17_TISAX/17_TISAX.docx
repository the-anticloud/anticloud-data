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2026-10-02T09:33:20.956492Z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315577ae53adb91119fb2d7e2a13468c1be8cd256f115b322f684e450204ad71 |</w:t>
      </w:r>
    </w:p>
    <w:p>
      <w:r>
        <w:t>| Timestamp UTC | 2026-10-02T09:33:20.956492Z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