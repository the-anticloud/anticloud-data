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2026-10-02T09:33:21.108103Z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8650421534f263a179ea561c65ac395f2b786073f1f26f299139b30c9ecd8b77 |</w:t>
      </w:r>
    </w:p>
    <w:p>
      <w:r>
        <w:t>| Timestamp UTC | 2026-10-02T09:33:21.108103Z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