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2026-10-02T09:33:21.256019Z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b03cac176156d508fd665f72025e7fa62c651b2b5080feed65c3959bc6ed12fb |</w:t>
      </w:r>
    </w:p>
    <w:p>
      <w:r>
        <w:t>| Timestamp UTC | 2026-10-02T09:33:21.256019Z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