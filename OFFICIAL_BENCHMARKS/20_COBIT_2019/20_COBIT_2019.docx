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2026-10-02T09:33:21.405936Z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0eb05eaf34511b9e13dfa142aab4efcc551fd420857c394cbce48bb64d2ea70a |</w:t>
      </w:r>
    </w:p>
    <w:p>
      <w:r>
        <w:t>| Timestamp UTC | 2026-10-02T09:33:21.405936Z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