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2026-10-02T09:33:21.579859Z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cf852e3f54f9b9480c2b719a39de800926373e824095d6e65cd1bbf966821e4e |</w:t>
      </w:r>
    </w:p>
    <w:p>
      <w:r>
        <w:t>| Timestamp UTC | 2026-10-02T09:33:21.579859Z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