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2026-10-02T09:33:21.726776Z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6c189f6deaf7bfeb5b7dcbc1b4ab5cfa0f7bbd0c8a677883b04a3f07f52a6f4e |</w:t>
      </w:r>
    </w:p>
    <w:p>
      <w:r>
        <w:t>| Timestamp UTC | 2026-10-02T09:33:21.726776Z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