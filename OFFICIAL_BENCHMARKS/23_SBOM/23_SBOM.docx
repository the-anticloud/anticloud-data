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2026-10-02T09:33:21.841289Z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e06b17068cb9651583e30210637cbfa1bacc25fa7bfd8c74ac0be4a3bea5a377 |</w:t>
      </w:r>
    </w:p>
    <w:p>
      <w:r>
        <w:t>| Timestamp UTC | 2026-10-02T09:33:21.841289Z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