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2026-10-02T09:33:22.076157Z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b08b82cc568ee5433470ab5c6b6c42267c474a89a19c113f6aaf17d6eea01c3e |</w:t>
      </w:r>
    </w:p>
    <w:p>
      <w:r>
        <w:t>| Timestamp UTC | 2026-10-02T09:33:22.076157Z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