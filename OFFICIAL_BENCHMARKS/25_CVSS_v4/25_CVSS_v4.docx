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2026-10-02T09:33:22.232071Z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aa9c39be207292deddc67d0b625077f4a74e37d58a37d40a5da684ebe92843c0 |</w:t>
      </w:r>
    </w:p>
    <w:p>
      <w:r>
        <w:t>| Timestamp UTC | 2026-10-02T09:33:22.232071Z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