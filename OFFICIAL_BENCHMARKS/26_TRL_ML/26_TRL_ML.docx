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2026-10-02T09:33:22.423963Z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15ed2bc3557fd5d1e97061bb6cae14d4adc40c5be126f80cdd6ec617462b3b93 |</w:t>
      </w:r>
    </w:p>
    <w:p>
      <w:r>
        <w:t>| Timestamp UTC | 2026-10-02T09:33:22.423963Z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